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CHI TIẾT - FEATURE PARENT</w:t>
      </w:r>
    </w:p>
    <w:p/>
    <w:p>
      <w:pPr>
        <w:pStyle w:val="Heading1"/>
      </w:pPr>
      <w:r>
        <w:t>1. CẤU TRÚC THƯ MỤC</w:t>
      </w:r>
    </w:p>
    <w:p>
      <w:r>
        <w:t>lib/features/parent/ gồm các thư mục:</w:t>
      </w:r>
    </w:p>
    <w:p>
      <w:pPr>
        <w:pStyle w:val="ListBullet"/>
      </w:pPr>
      <w:r>
        <w:rPr>
          <w:b/>
        </w:rPr>
        <w:t>models/</w:t>
      </w:r>
      <w:r>
        <w:t xml:space="preserve"> — Chứa các class dữ liệu, ánh xạ từ Firestore collection</w:t>
      </w:r>
    </w:p>
    <w:p>
      <w:pPr>
        <w:pStyle w:val="ListBullet"/>
      </w:pPr>
      <w:r>
        <w:rPr>
          <w:b/>
        </w:rPr>
        <w:t>services/</w:t>
      </w:r>
      <w:r>
        <w:t xml:space="preserve"> — Chứa logic giao tiếp với Firebase Firestore</w:t>
      </w:r>
    </w:p>
    <w:p>
      <w:pPr>
        <w:pStyle w:val="ListBullet"/>
      </w:pPr>
      <w:r>
        <w:rPr>
          <w:b/>
        </w:rPr>
        <w:t>screens/</w:t>
      </w:r>
      <w:r>
        <w:t xml:space="preserve"> — Chứa các màn hình UI</w:t>
      </w:r>
    </w:p>
    <w:p>
      <w:pPr>
        <w:pStyle w:val="ListBullet"/>
      </w:pPr>
      <w:r>
        <w:rPr>
          <w:b/>
        </w:rPr>
        <w:t>widgets/</w:t>
      </w:r>
      <w:r>
        <w:t xml:space="preserve"> — Chứa các widget dùng chung</w:t>
      </w:r>
    </w:p>
    <w:p>
      <w:pPr>
        <w:pStyle w:val="ListBullet"/>
      </w:pPr>
      <w:r>
        <w:rPr>
          <w:b/>
        </w:rPr>
        <w:t>utils/</w:t>
      </w:r>
      <w:r>
        <w:t xml:space="preserve"> — Chứa màu sắc, text style dùng chung toàn feature</w:t>
      </w:r>
    </w:p>
    <w:p>
      <w:pPr>
        <w:pStyle w:val="Heading1"/>
      </w:pPr>
      <w:r>
        <w:t>2. THƯ MỤC MODELS</w:t>
      </w:r>
    </w:p>
    <w:p>
      <w:r>
        <w:t>Mỗi model ánh xạ 1 collection trên Firestore. Có hàm fromFirestore() để parse dữ liệu.</w:t>
      </w:r>
    </w:p>
    <w:p>
      <w:pPr>
        <w:pStyle w:val="ListBullet"/>
      </w:pPr>
      <w:r>
        <w:rPr>
          <w:b/>
        </w:rPr>
        <w:t>student_model.dart</w:t>
      </w:r>
      <w:r>
        <w:t xml:space="preserve"> — Thông tin học sinh: tên, lớp, trường, GV, SĐT, thống kê nhanh</w:t>
      </w:r>
    </w:p>
    <w:p>
      <w:pPr>
        <w:pStyle w:val="ListBullet"/>
      </w:pPr>
      <w:r>
        <w:rPr>
          <w:b/>
        </w:rPr>
        <w:t>session_model.dart</w:t>
      </w:r>
      <w:r>
        <w:t xml:space="preserve"> — Buổi học: ngày, giờ, môn, phòng, % tập trung, trạng thái điểm danh</w:t>
      </w:r>
    </w:p>
    <w:p>
      <w:pPr>
        <w:pStyle w:val="ListBullet"/>
      </w:pPr>
      <w:r>
        <w:rPr>
          <w:b/>
        </w:rPr>
        <w:t>notification_model.dart</w:t>
      </w:r>
      <w:r>
        <w:t xml:space="preserve"> — Thông báo: tiêu đề, nội dung, loại, thời gian, icon, màu</w:t>
      </w:r>
    </w:p>
    <w:p>
      <w:pPr>
        <w:pStyle w:val="ListBullet"/>
      </w:pPr>
      <w:r>
        <w:rPr>
          <w:b/>
        </w:rPr>
        <w:t>attendance_summary_model.dart</w:t>
      </w:r>
      <w:r>
        <w:t xml:space="preserve"> — Tổng hợp điểm danh: tổng buổi, có mặt, vắng, đi muộn, % tập trung TB</w:t>
      </w:r>
    </w:p>
    <w:p>
      <w:pPr>
        <w:pStyle w:val="ListBullet"/>
      </w:pPr>
      <w:r>
        <w:rPr>
          <w:b/>
        </w:rPr>
        <w:t>subject_focus_model.dart</w:t>
      </w:r>
      <w:r>
        <w:t xml:space="preserve"> — Tập trung theo môn: tên môn, % tập trung, kỳ (hôm nay/tuần/tháng)</w:t>
      </w:r>
    </w:p>
    <w:p>
      <w:pPr>
        <w:pStyle w:val="Heading1"/>
      </w:pPr>
      <w:r>
        <w:t>3. THƯ MỤC SERVICES</w:t>
      </w:r>
    </w:p>
    <w:p>
      <w:r>
        <w:t>Xử lý toàn bộ logic giao tiếp với Firebase. Screen không gọi Firestore trực tiếp mà phải đi qua service.</w:t>
      </w:r>
    </w:p>
    <w:p>
      <w:pPr>
        <w:pStyle w:val="ListBullet"/>
      </w:pPr>
      <w:r>
        <w:rPr>
          <w:b/>
        </w:rPr>
        <w:t>student_service.dart</w:t>
      </w:r>
      <w:r>
        <w:t xml:space="preserve"> → collection: students</w:t>
      </w:r>
      <w:r>
        <w:br/>
        <w:t xml:space="preserve">   Hàm: getStudentById(), watchStudentById(), seedSampleData()</w:t>
      </w:r>
    </w:p>
    <w:p>
      <w:pPr>
        <w:pStyle w:val="ListBullet"/>
      </w:pPr>
      <w:r>
        <w:rPr>
          <w:b/>
        </w:rPr>
        <w:t>session_service.dart</w:t>
      </w:r>
      <w:r>
        <w:t xml:space="preserve"> → collection: sessions</w:t>
      </w:r>
      <w:r>
        <w:br/>
        <w:t xml:space="preserve">   Hàm: getSessionsByStudent(), watchSessionsByStudent(), getSessionById(), getAttendanceSummary()</w:t>
      </w:r>
    </w:p>
    <w:p>
      <w:pPr>
        <w:pStyle w:val="ListBullet"/>
      </w:pPr>
      <w:r>
        <w:rPr>
          <w:b/>
        </w:rPr>
        <w:t>notification_service.dart</w:t>
      </w:r>
      <w:r>
        <w:t xml:space="preserve"> → collection: notifications</w:t>
      </w:r>
      <w:r>
        <w:br/>
        <w:t xml:space="preserve">   Hàm: getNotificationsByStudent(), watchNotificationsByStudent(), getUnreadCount()</w:t>
      </w:r>
    </w:p>
    <w:p>
      <w:pPr>
        <w:pStyle w:val="ListBullet"/>
      </w:pPr>
      <w:r>
        <w:rPr>
          <w:b/>
        </w:rPr>
        <w:t>subject_focus_service.dart</w:t>
      </w:r>
      <w:r>
        <w:t xml:space="preserve"> → collection: subject_focus</w:t>
      </w:r>
      <w:r>
        <w:br/>
        <w:t xml:space="preserve">   Hàm: getSubjectFocus(), watchSubjectFocus(), seedSampleData()</w:t>
      </w:r>
    </w:p>
    <w:p/>
    <w:p>
      <w:r>
        <w:t>Giải thích 2 loại hàm:</w:t>
      </w:r>
    </w:p>
    <w:p>
      <w:pPr>
        <w:pStyle w:val="ListBullet"/>
      </w:pPr>
      <w:r>
        <w:rPr>
          <w:b/>
        </w:rPr>
        <w:t>Future (get...)</w:t>
      </w:r>
      <w:r>
        <w:t xml:space="preserve"> — Lấy data 1 lần, dùng FutureBuilder trong UI</w:t>
      </w:r>
    </w:p>
    <w:p>
      <w:pPr>
        <w:pStyle w:val="ListBullet"/>
      </w:pPr>
      <w:r>
        <w:rPr>
          <w:b/>
        </w:rPr>
        <w:t>Stream (watch...)</w:t>
      </w:r>
      <w:r>
        <w:t xml:space="preserve"> — Lắng nghe realtime, tự cập nhật khi data thay đổi, dùng StreamBuilder</w:t>
      </w:r>
    </w:p>
    <w:p>
      <w:pPr>
        <w:pStyle w:val="Heading1"/>
      </w:pPr>
      <w:r>
        <w:t>4. THƯ MỤC SCREENS</w:t>
      </w:r>
    </w:p>
    <w:p>
      <w:pPr>
        <w:pStyle w:val="ListBullet"/>
      </w:pPr>
      <w:r>
        <w:rPr>
          <w:b/>
        </w:rPr>
        <w:t>home_screen.dart</w:t>
      </w:r>
      <w:r>
        <w:t xml:space="preserve"> — Màn hình chính, bottom nav bar | ✅ StudentService + SessionService</w:t>
      </w:r>
    </w:p>
    <w:p>
      <w:pPr>
        <w:pStyle w:val="ListBullet"/>
      </w:pPr>
      <w:r>
        <w:rPr>
          <w:b/>
        </w:rPr>
        <w:t>session_history_screen.dart</w:t>
      </w:r>
      <w:r>
        <w:t xml:space="preserve"> — Danh sách lịch sử buổi học, filter chip | ✅ SessionService</w:t>
      </w:r>
    </w:p>
    <w:p>
      <w:pPr>
        <w:pStyle w:val="ListBullet"/>
      </w:pPr>
      <w:r>
        <w:rPr>
          <w:b/>
        </w:rPr>
        <w:t>session_detail_screen.dart</w:t>
      </w:r>
      <w:r>
        <w:t xml:space="preserve"> — Chi tiết 1 buổi học | Nhận data từ session_history</w:t>
      </w:r>
    </w:p>
    <w:p>
      <w:pPr>
        <w:pStyle w:val="ListBullet"/>
      </w:pPr>
      <w:r>
        <w:rPr>
          <w:b/>
        </w:rPr>
        <w:t>notification_screen.dart</w:t>
      </w:r>
      <w:r>
        <w:t xml:space="preserve"> — Danh sách thông báo, filter tab | ✅ NotificationService</w:t>
      </w:r>
    </w:p>
    <w:p>
      <w:pPr>
        <w:pStyle w:val="ListBullet"/>
      </w:pPr>
      <w:r>
        <w:rPr>
          <w:b/>
        </w:rPr>
        <w:t>daily_overview_screen.dart</w:t>
      </w:r>
      <w:r>
        <w:t xml:space="preserve"> — Tổng quan tập trung + điểm danh | ✅ SubjectFocusService + SessionService</w:t>
      </w:r>
    </w:p>
    <w:p>
      <w:pPr>
        <w:pStyle w:val="ListBullet"/>
      </w:pPr>
      <w:r>
        <w:rPr>
          <w:b/>
        </w:rPr>
        <w:t>profile_screen.dart</w:t>
      </w:r>
      <w:r>
        <w:t xml:space="preserve"> — Hồ sơ học sinh, thống kê nhanh | ✅ StudentService</w:t>
      </w:r>
    </w:p>
    <w:p>
      <w:pPr>
        <w:pStyle w:val="ListBullet"/>
      </w:pPr>
      <w:r>
        <w:rPr>
          <w:b/>
        </w:rPr>
        <w:t>attendance_detail_screen.dart</w:t>
      </w:r>
      <w:r>
        <w:t xml:space="preserve"> — Chi tiết điểm danh | ⚠️ Static data, chưa có BE</w:t>
      </w:r>
    </w:p>
    <w:p>
      <w:pPr>
        <w:pStyle w:val="ListBullet"/>
      </w:pPr>
      <w:r>
        <w:rPr>
          <w:b/>
        </w:rPr>
        <w:t>switch_account_screen.dart</w:t>
      </w:r>
      <w:r>
        <w:t xml:space="preserve"> — Chọn tài khoản con | ⚠️ Static data, chưa có BE</w:t>
      </w:r>
    </w:p>
    <w:p>
      <w:pPr>
        <w:pStyle w:val="Heading1"/>
      </w:pPr>
      <w:r>
        <w:t>5. THƯ MỤC WIDGETS</w:t>
      </w:r>
    </w:p>
    <w:p>
      <w:pPr>
        <w:pStyle w:val="ListBullet"/>
      </w:pPr>
      <w:r>
        <w:rPr>
          <w:b/>
        </w:rPr>
        <w:t>common_widgets.dart</w:t>
      </w:r>
      <w:r>
        <w:t xml:space="preserve"> — AppCard, StatusChip, AvatarWidget, SubjectProgressBar, BadgeIcon, CircularProgressWidget</w:t>
      </w:r>
    </w:p>
    <w:p>
      <w:pPr>
        <w:pStyle w:val="ListBullet"/>
      </w:pPr>
      <w:r>
        <w:rPr>
          <w:b/>
        </w:rPr>
        <w:t>bottom_nav_bar.dart</w:t>
      </w:r>
      <w:r>
        <w:t xml:space="preserve"> — AppBottomNavBar — thanh điều hướng dưới cùng có animation</w:t>
      </w:r>
    </w:p>
    <w:p>
      <w:pPr>
        <w:pStyle w:val="Heading1"/>
      </w:pPr>
      <w:r>
        <w:t>6. THƯ MỤC UTILS</w:t>
      </w:r>
    </w:p>
    <w:p>
      <w:pPr>
        <w:pStyle w:val="ListBullet"/>
      </w:pPr>
      <w:r>
        <w:rPr>
          <w:b/>
        </w:rPr>
        <w:t>app_colors.dart</w:t>
      </w:r>
      <w:r>
        <w:t xml:space="preserve"> — Tất cả màu sắc: primary, green, red, orange, background...</w:t>
      </w:r>
    </w:p>
    <w:p>
      <w:pPr>
        <w:pStyle w:val="ListBullet"/>
      </w:pPr>
      <w:r>
        <w:rPr>
          <w:b/>
        </w:rPr>
        <w:t>app_text_styles.dart</w:t>
      </w:r>
      <w:r>
        <w:t xml:space="preserve"> — Tất cả text style: heading1-3, body1-2, caption, small, button...</w:t>
      </w:r>
    </w:p>
    <w:p>
      <w:pPr>
        <w:pStyle w:val="Heading1"/>
      </w:pPr>
      <w:r>
        <w:t>7. CẤU TRÚC FIRESTORE DATABASE</w:t>
      </w:r>
    </w:p>
    <w:p>
      <w:pPr>
        <w:pStyle w:val="ListBullet"/>
      </w:pPr>
      <w:r>
        <w:rPr>
          <w:b/>
        </w:rPr>
        <w:t>students/{studentId}</w:t>
      </w:r>
    </w:p>
    <w:p>
      <w:pPr>
        <w:pStyle w:val="ListBullet2"/>
      </w:pPr>
      <w:r>
        <w:t>name: "Minh Anh"</w:t>
      </w:r>
    </w:p>
    <w:p>
      <w:pPr>
        <w:pStyle w:val="ListBullet2"/>
      </w:pPr>
      <w:r>
        <w:t>className: "Lớp 5A"</w:t>
      </w:r>
    </w:p>
    <w:p>
      <w:pPr>
        <w:pStyle w:val="ListBullet2"/>
      </w:pPr>
      <w:r>
        <w:t>schoolName: "Trường ABC"</w:t>
      </w:r>
    </w:p>
    <w:p>
      <w:pPr>
        <w:pStyle w:val="ListBullet2"/>
      </w:pPr>
      <w:r>
        <w:t>teacherName: "Nguyễn Văn A"</w:t>
      </w:r>
    </w:p>
    <w:p>
      <w:pPr>
        <w:pStyle w:val="ListBullet2"/>
      </w:pPr>
      <w:r>
        <w:t>avgFocusPercent: 78</w:t>
      </w:r>
    </w:p>
    <w:p>
      <w:pPr>
        <w:pStyle w:val="ListBullet2"/>
      </w:pPr>
      <w:r>
        <w:t>totalSessions: 10</w:t>
      </w:r>
    </w:p>
    <w:p>
      <w:pPr>
        <w:pStyle w:val="ListBullet2"/>
      </w:pPr>
      <w:r>
        <w:t>presentSessions: 9</w:t>
      </w:r>
    </w:p>
    <w:p>
      <w:pPr>
        <w:pStyle w:val="ListBullet2"/>
      </w:pPr>
      <w:r>
        <w:t>nextSessionTime: "15:30"</w:t>
      </w:r>
    </w:p>
    <w:p>
      <w:pPr>
        <w:pStyle w:val="ListBullet"/>
      </w:pPr>
      <w:r>
        <w:rPr>
          <w:b/>
        </w:rPr>
        <w:t>sessions/{auto_id}</w:t>
      </w:r>
    </w:p>
    <w:p>
      <w:pPr>
        <w:pStyle w:val="ListBullet2"/>
      </w:pPr>
      <w:r>
        <w:t>studentId: "student_minh_anh"</w:t>
      </w:r>
    </w:p>
    <w:p>
      <w:pPr>
        <w:pStyle w:val="ListBullet2"/>
      </w:pPr>
      <w:r>
        <w:t>date: "Thứ 6, 16/05/2024"</w:t>
      </w:r>
    </w:p>
    <w:p>
      <w:pPr>
        <w:pStyle w:val="ListBullet2"/>
      </w:pPr>
      <w:r>
        <w:t>time: "08:00 - 09:30"</w:t>
      </w:r>
    </w:p>
    <w:p>
      <w:pPr>
        <w:pStyle w:val="ListBullet2"/>
      </w:pPr>
      <w:r>
        <w:t>subject: "Toán"</w:t>
      </w:r>
    </w:p>
    <w:p>
      <w:pPr>
        <w:pStyle w:val="ListBullet2"/>
      </w:pPr>
      <w:r>
        <w:t>room: "P.201"</w:t>
      </w:r>
    </w:p>
    <w:p>
      <w:pPr>
        <w:pStyle w:val="ListBullet2"/>
      </w:pPr>
      <w:r>
        <w:t>percent: 85</w:t>
      </w:r>
    </w:p>
    <w:p>
      <w:pPr>
        <w:pStyle w:val="ListBullet2"/>
      </w:pPr>
      <w:r>
        <w:t>status: "present"  ← present/absent/late/excused</w:t>
      </w:r>
    </w:p>
    <w:p>
      <w:pPr>
        <w:pStyle w:val="ListBullet2"/>
      </w:pPr>
      <w:r>
        <w:t>createdAt: Timestamp</w:t>
      </w:r>
    </w:p>
    <w:p>
      <w:pPr>
        <w:pStyle w:val="ListBullet"/>
      </w:pPr>
      <w:r>
        <w:rPr>
          <w:b/>
        </w:rPr>
        <w:t>notifications/{auto_id}</w:t>
      </w:r>
    </w:p>
    <w:p>
      <w:pPr>
        <w:pStyle w:val="ListBullet2"/>
      </w:pPr>
      <w:r>
        <w:t>studentId: "student_minh_anh"</w:t>
      </w:r>
    </w:p>
    <w:p>
      <w:pPr>
        <w:pStyle w:val="ListBullet2"/>
      </w:pPr>
      <w:r>
        <w:t>title: "Điểm danh hôm nay"</w:t>
      </w:r>
    </w:p>
    <w:p>
      <w:pPr>
        <w:pStyle w:val="ListBullet2"/>
      </w:pPr>
      <w:r>
        <w:t>body: "Minh Anh có mặt đúng giờ"</w:t>
      </w:r>
    </w:p>
    <w:p>
      <w:pPr>
        <w:pStyle w:val="ListBullet2"/>
      </w:pPr>
      <w:r>
        <w:t>type: "attendance"  ← attendance/reminder/announcement</w:t>
      </w:r>
    </w:p>
    <w:p>
      <w:pPr>
        <w:pStyle w:val="ListBullet2"/>
      </w:pPr>
      <w:r>
        <w:t>tab: "Thông báo"</w:t>
      </w:r>
    </w:p>
    <w:p>
      <w:pPr>
        <w:pStyle w:val="ListBullet2"/>
      </w:pPr>
      <w:r>
        <w:t>createdAt: Timestamp</w:t>
      </w:r>
    </w:p>
    <w:p>
      <w:pPr>
        <w:pStyle w:val="ListBullet"/>
      </w:pPr>
      <w:r>
        <w:rPr>
          <w:b/>
        </w:rPr>
        <w:t>subject_focus/{auto_id}</w:t>
      </w:r>
    </w:p>
    <w:p>
      <w:pPr>
        <w:pStyle w:val="ListBullet2"/>
      </w:pPr>
      <w:r>
        <w:t>studentId: "student_minh_anh"</w:t>
      </w:r>
    </w:p>
    <w:p>
      <w:pPr>
        <w:pStyle w:val="ListBullet2"/>
      </w:pPr>
      <w:r>
        <w:t>subject: "Toán"</w:t>
      </w:r>
    </w:p>
    <w:p>
      <w:pPr>
        <w:pStyle w:val="ListBullet2"/>
      </w:pPr>
      <w:r>
        <w:t>percent: 85</w:t>
      </w:r>
    </w:p>
    <w:p>
      <w:pPr>
        <w:pStyle w:val="ListBullet2"/>
      </w:pPr>
      <w:r>
        <w:t>period: "week"  ← today/week/month</w:t>
      </w:r>
    </w:p>
    <w:p>
      <w:pPr>
        <w:pStyle w:val="Heading1"/>
      </w:pPr>
      <w:r>
        <w:t>8. CÁCH LIÊN KẾT PROJECT VỚI FIREBASE</w:t>
      </w:r>
    </w:p>
    <w:p>
      <w:pPr>
        <w:pStyle w:val="ListNumber"/>
      </w:pPr>
      <w:r>
        <w:rPr>
          <w:b/>
        </w:rPr>
        <w:t>Bước 1 — Cài FlutterFire CLI</w:t>
      </w:r>
      <w:r>
        <w:br/>
        <w:t xml:space="preserve">   dart pub global activate flutterfire_cli</w:t>
      </w:r>
    </w:p>
    <w:p>
      <w:pPr>
        <w:pStyle w:val="ListNumber"/>
      </w:pPr>
      <w:r>
        <w:rPr>
          <w:b/>
        </w:rPr>
        <w:t>Bước 2 — Đăng nhập Firebase</w:t>
      </w:r>
      <w:r>
        <w:br/>
        <w:t xml:space="preserve">   firebase login</w:t>
      </w:r>
    </w:p>
    <w:p>
      <w:pPr>
        <w:pStyle w:val="ListNumber"/>
      </w:pPr>
      <w:r>
        <w:rPr>
          <w:b/>
        </w:rPr>
        <w:t>Bước 3 — Configure project</w:t>
      </w:r>
      <w:r>
        <w:br/>
        <w:t xml:space="preserve">   flutterfire configure  →  chọn project private-class-vision  →  tự sinh firebase_options.dart</w:t>
      </w:r>
    </w:p>
    <w:p>
      <w:pPr>
        <w:pStyle w:val="ListNumber"/>
      </w:pPr>
      <w:r>
        <w:rPr>
          <w:b/>
        </w:rPr>
        <w:t>Bước 4 — Thêm dependencies</w:t>
      </w:r>
      <w:r>
        <w:br/>
        <w:t xml:space="preserve">   firebase_core, cloud_firestore, firebase_auth vào pubspec.yaml</w:t>
      </w:r>
    </w:p>
    <w:p>
      <w:pPr>
        <w:pStyle w:val="ListNumber"/>
      </w:pPr>
      <w:r>
        <w:rPr>
          <w:b/>
        </w:rPr>
        <w:t>Bước 5 — Khởi tạo trong main.dart</w:t>
      </w:r>
      <w:r>
        <w:br/>
        <w:t xml:space="preserve">   await Firebase.initializeApp(options: DefaultFirebaseOptions.currentPlatform)</w:t>
      </w:r>
    </w:p>
    <w:p>
      <w:pPr>
        <w:pStyle w:val="ListNumber"/>
      </w:pPr>
      <w:r>
        <w:rPr>
          <w:b/>
        </w:rPr>
        <w:t>Bước 6 — Thêm google-services.json</w:t>
      </w:r>
      <w:r>
        <w:br/>
        <w:t xml:space="preserve">   Download từ Firebase Console → Project Settings → đặt vào android/app/</w:t>
      </w:r>
    </w:p>
    <w:p>
      <w:pPr>
        <w:pStyle w:val="Heading1"/>
      </w:pPr>
      <w:r>
        <w:t>9. LUỒNG DỮ LIỆU (DATA FLOW)</w:t>
      </w:r>
    </w:p>
    <w:p>
      <w:r>
        <w:t>Firestore Database  →  Service (query + parse)  →  Screen (FutureBuilder/StreamBuilder)  →  Widget (hiển thị UI)</w:t>
      </w:r>
    </w:p>
    <w:p/>
    <w:p>
      <w:r>
        <w:t>Ví dụ HomeScreen:</w:t>
      </w:r>
    </w:p>
    <w:p>
      <w:pPr>
        <w:pStyle w:val="ListBullet"/>
      </w:pPr>
      <w:r>
        <w:rPr>
          <w:b/>
        </w:rPr>
        <w:t>StudentService.getStudentById()</w:t>
      </w:r>
      <w:r>
        <w:t xml:space="preserve"> → trả về StudentModel (tên, lớp, trường...)</w:t>
      </w:r>
    </w:p>
    <w:p>
      <w:pPr>
        <w:pStyle w:val="ListBullet"/>
      </w:pPr>
      <w:r>
        <w:rPr>
          <w:b/>
        </w:rPr>
        <w:t>SessionService.getAttendanceSummary()</w:t>
      </w:r>
      <w:r>
        <w:t xml:space="preserve"> → trả về AttendanceSummaryModel (tổng buổi, có mặt, vắng...)</w:t>
      </w:r>
    </w:p>
    <w:p>
      <w:pPr>
        <w:pStyle w:val="ListBullet"/>
      </w:pPr>
      <w:r>
        <w:rPr>
          <w:b/>
        </w:rPr>
        <w:t>HomeScreen dùng FutureBuilder</w:t>
      </w:r>
      <w:r>
        <w:t xml:space="preserve"> → chờ cả 2 xong rồi render UI</w:t>
      </w:r>
    </w:p>
    <w:p>
      <w:pPr>
        <w:pStyle w:val="Heading1"/>
      </w:pPr>
      <w:r>
        <w:t>10. LỖI THƯỜNG GẶP</w:t>
      </w:r>
    </w:p>
    <w:p>
      <w:pPr>
        <w:pStyle w:val="ListBullet"/>
      </w:pPr>
      <w:r>
        <w:rPr>
          <w:b/>
        </w:rPr>
        <w:t>PERMISSION_DENIED</w:t>
      </w:r>
      <w:r>
        <w:br/>
        <w:t xml:space="preserve">   Nguyên nhân: Firestore Rules chưa cho phép</w:t>
      </w:r>
      <w:r>
        <w:br/>
        <w:t xml:space="preserve">   Cách fix: Mở Rules trên Firebase Console</w:t>
      </w:r>
    </w:p>
    <w:p>
      <w:pPr>
        <w:pStyle w:val="ListBullet"/>
      </w:pPr>
      <w:r>
        <w:rPr>
          <w:b/>
        </w:rPr>
        <w:t>FAILED_PRECONDITION</w:t>
      </w:r>
      <w:r>
        <w:br/>
        <w:t xml:space="preserve">   Nguyên nhân: Thiếu Firestore Index</w:t>
      </w:r>
      <w:r>
        <w:br/>
        <w:t xml:space="preserve">   Cách fix: Tạo composite index trên Firebase Console</w:t>
      </w:r>
    </w:p>
    <w:p>
      <w:pPr>
        <w:pStyle w:val="ListBullet"/>
      </w:pPr>
      <w:r>
        <w:rPr>
          <w:b/>
        </w:rPr>
        <w:t>firebase_options.dart not found</w:t>
      </w:r>
      <w:r>
        <w:br/>
        <w:t xml:space="preserve">   Nguyên nhân: Chưa chạy flutterfire configure</w:t>
      </w:r>
      <w:r>
        <w:br/>
        <w:t xml:space="preserve">   Cách fix: Chạy lại flutterfire configure</w:t>
      </w:r>
    </w:p>
    <w:p>
      <w:pPr>
        <w:pStyle w:val="ListBullet"/>
      </w:pPr>
      <w:r>
        <w:rPr>
          <w:b/>
        </w:rPr>
        <w:t>Data hiển thị trống</w:t>
      </w:r>
      <w:r>
        <w:br/>
        <w:t xml:space="preserve">   Nguyên nhân: Chưa seed data</w:t>
      </w:r>
      <w:r>
        <w:br/>
        <w:t xml:space="preserve">   Cách fix: Gọi hàm seedSampleData()</w:t>
      </w:r>
    </w:p>
    <w:p>
      <w:pPr>
        <w:pStyle w:val="ListBullet"/>
      </w:pPr>
      <w:r>
        <w:rPr>
          <w:b/>
        </w:rPr>
        <w:t>studentId cứng</w:t>
      </w:r>
      <w:r>
        <w:br/>
        <w:t xml:space="preserve">   Nguyên nhân: Chưa tích hợp Auth</w:t>
      </w:r>
      <w:r>
        <w:br/>
        <w:t xml:space="preserve">   Cách fix: Thay student_minh_anh bằng ID thật từ Firebase Auth</w:t>
      </w:r>
    </w:p>
    <w:p>
      <w:pPr>
        <w:pStyle w:val="Heading1"/>
      </w:pPr>
      <w:r>
        <w:t>11. TODO - CÒN CẦN LÀM</w:t>
      </w:r>
    </w:p>
    <w:p>
      <w:pPr>
        <w:pStyle w:val="ListBullet"/>
      </w:pPr>
      <w:r>
        <w:t>☐  Thay studentId cứng bằng ID thật từ Firebase Auth</w:t>
      </w:r>
    </w:p>
    <w:p>
      <w:pPr>
        <w:pStyle w:val="ListBullet"/>
      </w:pPr>
      <w:r>
        <w:t>☐  Kết nối AttendanceDetailScreen với Firestore</w:t>
      </w:r>
    </w:p>
    <w:p>
      <w:pPr>
        <w:pStyle w:val="ListBullet"/>
      </w:pPr>
      <w:r>
        <w:t>☐  Kết nối SwitchAccountScreen với danh sách con thật</w:t>
      </w:r>
    </w:p>
    <w:p>
      <w:pPr>
        <w:pStyle w:val="ListBullet"/>
      </w:pPr>
      <w:r>
        <w:t>☐  Đổi Firestore Rules về if isSignedIn() sau khi tích hợp Auth</w:t>
      </w:r>
    </w:p>
    <w:p>
      <w:pPr>
        <w:pStyle w:val="ListBullet"/>
      </w:pPr>
      <w:r>
        <w:t>☐  Xóa nút Seed Data sau khi có data thật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